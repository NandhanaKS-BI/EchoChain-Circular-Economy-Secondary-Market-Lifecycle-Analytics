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EchoChain: Circular Economy &amp; Secondary Market Lifecycle Analytics</w:t>
      </w:r>
    </w:p>
    <w:p>
      <w:pPr>
        <w:jc w:val="center"/>
      </w:pPr>
      <w:r>
        <w:rPr>
          <w:b/>
          <w:sz w:val="30"/>
        </w:rPr>
        <w:t>Project Report</w:t>
      </w:r>
    </w:p>
    <w:p>
      <w:pPr>
        <w:jc w:val="center"/>
      </w:pPr>
      <w:r>
        <w:rPr>
          <w:b/>
        </w:rPr>
        <w:t>Infotact Solutions Internship</w:t>
        <w:br/>
      </w:r>
      <w:r>
        <w:t>Prepared by Nandhana K.S</w:t>
        <w:br/>
      </w:r>
      <w:r>
        <w:t>Data Analytics Intern</w:t>
      </w:r>
    </w:p>
    <w:p/>
    <w:p>
      <w:pPr>
        <w:pStyle w:val="Heading1"/>
      </w:pPr>
      <w:r>
        <w:t>1. Project Overview</w:t>
      </w:r>
    </w:p>
    <w:p>
      <w:r>
        <w:t>EchoChain is a Data Engineering and Business Intelligence project developed as part of the Infotact Solutions Internship. The project focuses on analyzing product lifecycle, Bill of Materials (BOM), warranty information, component reliability, and secondary-market data to support circular-economy, resale, refurbishment, and product lifecycle decisions.</w:t>
      </w:r>
    </w:p>
    <w:p>
      <w:r>
        <w:t>The solution combines internal product data with secondary-market marketplace data and processes the data through a Databricks Lakehouse architecture before presenting the final analytics through Power BI.</w:t>
      </w:r>
    </w:p>
    <w:p>
      <w:r>
        <w:t>This project was developed as part of a team project, with both team members contributing across the complete project workflow.</w:t>
      </w:r>
    </w:p>
    <w:p>
      <w:pPr>
        <w:pStyle w:val="Heading1"/>
      </w:pPr>
      <w:r>
        <w:t>2. Problem Statement</w:t>
      </w:r>
    </w:p>
    <w:p>
      <w:r>
        <w:t>Manufacturers mainly track products until the point of sale. After that, the post-sale lifecycle can become a data blind spot. This limits visibility into resale opportunities, secondary-market value, product condition, component lifecycle, component reliability, warranty-related failures, failure-related costs, component reuse, refurbishment opportunities, and circular-economy performance.</w:t>
      </w:r>
    </w:p>
    <w:p>
      <w:r>
        <w:t>EchoChain aims to combine internal product information with secondary-market data to provide better visibility into the product lifecycle beyond the initial sale.</w:t>
      </w:r>
    </w:p>
    <w:p>
      <w:pPr>
        <w:pStyle w:val="Heading1"/>
      </w:pPr>
      <w:r>
        <w:t>3. Project Objectives</w:t>
      </w:r>
    </w:p>
    <w:p>
      <w:pPr>
        <w:pStyle w:val="ListBullet"/>
      </w:pPr>
      <w:r>
        <w:t>Collect secondary-market marketplace data using Scrapy.</w:t>
      </w:r>
    </w:p>
    <w:p>
      <w:pPr>
        <w:pStyle w:val="ListBullet"/>
      </w:pPr>
      <w:r>
        <w:t>Store product, BOM, warranty, and marketplace data using Databricks and Delta Lake.</w:t>
      </w:r>
    </w:p>
    <w:p>
      <w:pPr>
        <w:pStyle w:val="ListBullet"/>
      </w:pPr>
      <w:r>
        <w:t>Build a structured Bronze data layer.</w:t>
      </w:r>
    </w:p>
    <w:p>
      <w:pPr>
        <w:pStyle w:val="ListBullet"/>
      </w:pPr>
      <w:r>
        <w:t>Clean and validate data using PySpark.</w:t>
      </w:r>
    </w:p>
    <w:p>
      <w:pPr>
        <w:pStyle w:val="ListBullet"/>
      </w:pPr>
      <w:r>
        <w:t>Create a structured Silver data layer.</w:t>
      </w:r>
    </w:p>
    <w:p>
      <w:pPr>
        <w:pStyle w:val="ListBullet"/>
      </w:pPr>
      <w:r>
        <w:t>Perform fuzzy matching between marketplace listings and internal products.</w:t>
      </w:r>
    </w:p>
    <w:p>
      <w:pPr>
        <w:pStyle w:val="ListBullet"/>
      </w:pPr>
      <w:r>
        <w:t>Build a Gold analytics layer.</w:t>
      </w:r>
    </w:p>
    <w:p>
      <w:pPr>
        <w:pStyle w:val="ListBullet"/>
      </w:pPr>
      <w:r>
        <w:t>Calculate resale, depreciation, reliability, failure-cost, and circularity metrics.</w:t>
      </w:r>
    </w:p>
    <w:p>
      <w:pPr>
        <w:pStyle w:val="ListBullet"/>
      </w:pPr>
      <w:r>
        <w:t>Build interactive business intelligence dashboards using Power BI.</w:t>
      </w:r>
    </w:p>
    <w:p>
      <w:pPr>
        <w:pStyle w:val="ListBullet"/>
      </w:pPr>
      <w:r>
        <w:t>Support circular-economy and secondary-market lifecycle analytics.</w:t>
      </w:r>
    </w:p>
    <w:p>
      <w:pPr>
        <w:pStyle w:val="Heading1"/>
      </w:pPr>
      <w:r>
        <w:t>4. Technology Stack</w:t>
      </w:r>
    </w:p>
    <w:p>
      <w:pPr>
        <w:pStyle w:val="ListBullet"/>
      </w:pPr>
      <w:r>
        <w:t>Python</w:t>
      </w:r>
    </w:p>
    <w:p>
      <w:pPr>
        <w:pStyle w:val="ListBullet"/>
      </w:pPr>
      <w:r>
        <w:t>Scrapy</w:t>
      </w:r>
    </w:p>
    <w:p>
      <w:pPr>
        <w:pStyle w:val="ListBullet"/>
      </w:pPr>
      <w:r>
        <w:t>Databricks Free Edition</w:t>
      </w:r>
    </w:p>
    <w:p>
      <w:pPr>
        <w:pStyle w:val="ListBullet"/>
      </w:pPr>
      <w:r>
        <w:t>Apache Spark / PySpark</w:t>
      </w:r>
    </w:p>
    <w:p>
      <w:pPr>
        <w:pStyle w:val="ListBullet"/>
      </w:pPr>
      <w:r>
        <w:t>Delta Lake</w:t>
      </w:r>
    </w:p>
    <w:p>
      <w:pPr>
        <w:pStyle w:val="ListBullet"/>
      </w:pPr>
      <w:r>
        <w:t>Databricks SQL Warehouse</w:t>
      </w:r>
    </w:p>
    <w:p>
      <w:pPr>
        <w:pStyle w:val="ListBullet"/>
      </w:pPr>
      <w:r>
        <w:t>Power BI Desktop</w:t>
      </w:r>
    </w:p>
    <w:p>
      <w:pPr>
        <w:pStyle w:val="ListBullet"/>
      </w:pPr>
      <w:r>
        <w:t>DAX</w:t>
      </w:r>
    </w:p>
    <w:p>
      <w:pPr>
        <w:pStyle w:val="ListBullet"/>
      </w:pPr>
      <w:r>
        <w:t>SQL</w:t>
      </w:r>
    </w:p>
    <w:p>
      <w:pPr>
        <w:pStyle w:val="ListBullet"/>
      </w:pPr>
      <w:r>
        <w:t>VS Code</w:t>
      </w:r>
    </w:p>
    <w:p>
      <w:pPr>
        <w:pStyle w:val="ListBullet"/>
      </w:pPr>
      <w:r>
        <w:t>Git &amp; GitHub</w:t>
      </w:r>
    </w:p>
    <w:p>
      <w:pPr>
        <w:pStyle w:val="Heading1"/>
      </w:pPr>
      <w:r>
        <w:t>5. Project Architecture</w:t>
      </w:r>
    </w:p>
    <w:p>
      <w:pPr>
        <w:jc w:val="center"/>
      </w:pPr>
      <w:r>
        <w:rPr>
          <w:rFonts w:ascii="Consolas" w:hAnsi="Consolas"/>
          <w:sz w:val="20"/>
        </w:rPr>
        <w:t>Internal Product Data + Secondary-Market Data</w:t>
        <w:br/>
      </w:r>
      <w:r>
        <w:rPr>
          <w:rFonts w:ascii="Consolas" w:hAnsi="Consolas"/>
          <w:sz w:val="20"/>
        </w:rPr>
        <w:t>↓</w:t>
        <w:br/>
      </w:r>
      <w:r>
        <w:rPr>
          <w:rFonts w:ascii="Consolas" w:hAnsi="Consolas"/>
          <w:sz w:val="20"/>
        </w:rPr>
        <w:t>Python / Scrapy</w:t>
        <w:br/>
      </w:r>
      <w:r>
        <w:rPr>
          <w:rFonts w:ascii="Consolas" w:hAnsi="Consolas"/>
          <w:sz w:val="20"/>
        </w:rPr>
        <w:t>↓</w:t>
        <w:br/>
      </w:r>
      <w:r>
        <w:rPr>
          <w:rFonts w:ascii="Consolas" w:hAnsi="Consolas"/>
          <w:sz w:val="20"/>
        </w:rPr>
        <w:t>Databricks</w:t>
        <w:br/>
      </w:r>
      <w:r>
        <w:rPr>
          <w:rFonts w:ascii="Consolas" w:hAnsi="Consolas"/>
          <w:sz w:val="20"/>
        </w:rPr>
        <w:t>↓</w:t>
        <w:br/>
      </w:r>
      <w:r>
        <w:rPr>
          <w:rFonts w:ascii="Consolas" w:hAnsi="Consolas"/>
          <w:sz w:val="20"/>
        </w:rPr>
        <w:t>Delta Lake – Bronze Layer</w:t>
        <w:br/>
      </w:r>
      <w:r>
        <w:rPr>
          <w:rFonts w:ascii="Consolas" w:hAnsi="Consolas"/>
          <w:sz w:val="20"/>
        </w:rPr>
        <w:t>↓</w:t>
        <w:br/>
      </w:r>
      <w:r>
        <w:rPr>
          <w:rFonts w:ascii="Consolas" w:hAnsi="Consolas"/>
          <w:sz w:val="20"/>
        </w:rPr>
        <w:t>PySpark / SQL</w:t>
        <w:br/>
      </w:r>
      <w:r>
        <w:rPr>
          <w:rFonts w:ascii="Consolas" w:hAnsi="Consolas"/>
          <w:sz w:val="20"/>
        </w:rPr>
        <w:t>↓</w:t>
        <w:br/>
      </w:r>
      <w:r>
        <w:rPr>
          <w:rFonts w:ascii="Consolas" w:hAnsi="Consolas"/>
          <w:sz w:val="20"/>
        </w:rPr>
        <w:t>Delta Lake – Silver Layer</w:t>
        <w:br/>
      </w:r>
      <w:r>
        <w:rPr>
          <w:rFonts w:ascii="Consolas" w:hAnsi="Consolas"/>
          <w:sz w:val="20"/>
        </w:rPr>
        <w:t>↓</w:t>
        <w:br/>
      </w:r>
      <w:r>
        <w:rPr>
          <w:rFonts w:ascii="Consolas" w:hAnsi="Consolas"/>
          <w:sz w:val="20"/>
        </w:rPr>
        <w:t>Fuzzy Matching + Data Processing</w:t>
        <w:br/>
      </w:r>
      <w:r>
        <w:rPr>
          <w:rFonts w:ascii="Consolas" w:hAnsi="Consolas"/>
          <w:sz w:val="20"/>
        </w:rPr>
        <w:t>↓</w:t>
        <w:br/>
      </w:r>
      <w:r>
        <w:rPr>
          <w:rFonts w:ascii="Consolas" w:hAnsi="Consolas"/>
          <w:sz w:val="20"/>
        </w:rPr>
        <w:t>Delta Lake – Gold Layer</w:t>
        <w:br/>
      </w:r>
      <w:r>
        <w:rPr>
          <w:rFonts w:ascii="Consolas" w:hAnsi="Consolas"/>
          <w:sz w:val="20"/>
        </w:rPr>
        <w:t>↓</w:t>
        <w:br/>
      </w:r>
      <w:r>
        <w:rPr>
          <w:rFonts w:ascii="Consolas" w:hAnsi="Consolas"/>
          <w:sz w:val="20"/>
        </w:rPr>
        <w:t>Power BI</w:t>
        <w:br/>
      </w:r>
      <w:r>
        <w:rPr>
          <w:rFonts w:ascii="Consolas" w:hAnsi="Consolas"/>
          <w:sz w:val="20"/>
        </w:rPr>
        <w:t>↓</w:t>
        <w:br/>
      </w:r>
      <w:r>
        <w:rPr>
          <w:rFonts w:ascii="Consolas" w:hAnsi="Consolas"/>
          <w:sz w:val="20"/>
        </w:rPr>
        <w:t>Executive Dashboards</w:t>
        <w:br/>
      </w:r>
    </w:p>
    <w:p>
      <w:pPr>
        <w:pStyle w:val="Heading1"/>
      </w:pPr>
      <w:r>
        <w:t>6. Project Workflow</w:t>
      </w:r>
    </w:p>
    <w:p>
      <w:pPr>
        <w:pStyle w:val="ListNumber"/>
      </w:pPr>
      <w:r>
        <w:t>Prepared internal Products, BOM, Warranty, and Marketplace datasets.</w:t>
      </w:r>
    </w:p>
    <w:p>
      <w:pPr>
        <w:pStyle w:val="ListNumber"/>
      </w:pPr>
      <w:r>
        <w:t>Established the marketplace data collection process using Scrapy.</w:t>
      </w:r>
    </w:p>
    <w:p>
      <w:pPr>
        <w:pStyle w:val="ListNumber"/>
      </w:pPr>
      <w:r>
        <w:t>Generated marketplace data in JSON format.</w:t>
      </w:r>
    </w:p>
    <w:p>
      <w:pPr>
        <w:pStyle w:val="ListNumber"/>
      </w:pPr>
      <w:r>
        <w:t>Uploaded the datasets into Databricks.</w:t>
      </w:r>
    </w:p>
    <w:p>
      <w:pPr>
        <w:pStyle w:val="ListNumber"/>
      </w:pPr>
      <w:r>
        <w:t>Created Bronze Delta tables.</w:t>
      </w:r>
    </w:p>
    <w:p>
      <w:pPr>
        <w:pStyle w:val="ListNumber"/>
      </w:pPr>
      <w:r>
        <w:t>Cleaned and validated the datasets using PySpark.</w:t>
      </w:r>
    </w:p>
    <w:p>
      <w:pPr>
        <w:pStyle w:val="ListNumber"/>
      </w:pPr>
      <w:r>
        <w:t>Created Silver-layer tables.</w:t>
      </w:r>
    </w:p>
    <w:p>
      <w:pPr>
        <w:pStyle w:val="ListNumber"/>
      </w:pPr>
      <w:r>
        <w:t>Established product-level relationships between Products, BOM, Warranty, and Marketplace data.</w:t>
      </w:r>
    </w:p>
    <w:p>
      <w:pPr>
        <w:pStyle w:val="ListNumber"/>
      </w:pPr>
      <w:r>
        <w:t>Implemented fuzzy matching between marketplace listings and internal products.</w:t>
      </w:r>
    </w:p>
    <w:p>
      <w:pPr>
        <w:pStyle w:val="ListNumber"/>
      </w:pPr>
      <w:r>
        <w:t>Created the Gold analytics dataset.</w:t>
      </w:r>
    </w:p>
    <w:p>
      <w:pPr>
        <w:pStyle w:val="ListNumber"/>
      </w:pPr>
      <w:r>
        <w:t>Calculated product lifecycle and circularity metrics.</w:t>
      </w:r>
    </w:p>
    <w:p>
      <w:pPr>
        <w:pStyle w:val="ListNumber"/>
      </w:pPr>
      <w:r>
        <w:t>Connected the Gold analytics dataset to Power BI.</w:t>
      </w:r>
    </w:p>
    <w:p>
      <w:pPr>
        <w:pStyle w:val="ListNumber"/>
      </w:pPr>
      <w:r>
        <w:t>Built the final executive dashboard.</w:t>
      </w:r>
    </w:p>
    <w:p>
      <w:pPr>
        <w:pStyle w:val="ListNumber"/>
      </w:pPr>
      <w:r>
        <w:t>Added interactive filters, navigation, and lifecycle analysis.</w:t>
      </w:r>
    </w:p>
    <w:p>
      <w:pPr>
        <w:pStyle w:val="ListNumber"/>
      </w:pPr>
      <w:r>
        <w:t>Validated and finalized the dashboard for project submission.</w:t>
      </w:r>
    </w:p>
    <w:p>
      <w:pPr>
        <w:pStyle w:val="Heading1"/>
      </w:pPr>
      <w:r>
        <w:t>7. Weekly Progress</w:t>
      </w:r>
    </w:p>
    <w:p>
      <w:pPr>
        <w:pStyle w:val="Heading2"/>
      </w:pPr>
      <w:r>
        <w:t>7.1 Week 1 – Data Acquisition &amp; Environment Setup</w:t>
      </w:r>
    </w:p>
    <w:p>
      <w:pPr>
        <w:pStyle w:val="ListBullet"/>
      </w:pPr>
      <w:r>
        <w:t>Created the EchoChain project structure and local data folder in VS Code.</w:t>
      </w:r>
    </w:p>
    <w:p>
      <w:pPr>
        <w:pStyle w:val="ListBullet"/>
      </w:pPr>
      <w:r>
        <w:t>Prepared Products, BOM, Warranty, and Marketplace datasets.</w:t>
      </w:r>
    </w:p>
    <w:p>
      <w:pPr>
        <w:pStyle w:val="ListBullet"/>
      </w:pPr>
      <w:r>
        <w:t>Created a Python 3.11.3 virtual environment.</w:t>
      </w:r>
    </w:p>
    <w:p>
      <w:pPr>
        <w:pStyle w:val="ListBullet"/>
      </w:pPr>
      <w:r>
        <w:t>Installed and configured Scrapy 2.17.0.</w:t>
      </w:r>
    </w:p>
    <w:p>
      <w:pPr>
        <w:pStyle w:val="ListBullet"/>
      </w:pPr>
      <w:r>
        <w:t>Created the Scrapy project and Marketplace spider.</w:t>
      </w:r>
    </w:p>
    <w:p>
      <w:pPr>
        <w:pStyle w:val="ListBullet"/>
      </w:pPr>
      <w:r>
        <w:t>Generated marketplace_scraped.json with 26 marketplace records.</w:t>
      </w:r>
    </w:p>
    <w:p>
      <w:pPr>
        <w:pStyle w:val="ListBullet"/>
      </w:pPr>
      <w:r>
        <w:t>Created the Databricks Free Edition workspace.</w:t>
      </w:r>
    </w:p>
    <w:p>
      <w:pPr>
        <w:pStyle w:val="ListBullet"/>
      </w:pPr>
      <w:r>
        <w:t>Created Bronze tables for Products, BOM, Warranty, and Marketplace.</w:t>
      </w:r>
    </w:p>
    <w:p>
      <w:pPr>
        <w:pStyle w:val="ListBullet"/>
      </w:pPr>
      <w:r>
        <w:t>Established the initial Delta Lake Bronze storage foundation.</w:t>
      </w:r>
    </w:p>
    <w:p>
      <w:pPr>
        <w:pStyle w:val="ListBullet"/>
      </w:pPr>
      <w:r>
        <w:t>Created and verified the Databricks Serverless Starter Warehouse.</w:t>
      </w:r>
    </w:p>
    <w:p>
      <w:pPr>
        <w:pStyle w:val="ListBullet"/>
      </w:pPr>
      <w:r>
        <w:t>Configured the Databricks SQL connection for Power BI Desktop.</w:t>
      </w:r>
    </w:p>
    <w:p>
      <w:pPr>
        <w:pStyle w:val="ListBullet"/>
      </w:pPr>
      <w:r>
        <w:t>Connected Power BI Desktop to the Databricks SQL Warehouse.</w:t>
      </w:r>
    </w:p>
    <w:p>
      <w:pPr>
        <w:pStyle w:val="ListBullet"/>
      </w:pPr>
      <w:r>
        <w:t>Loaded bronze_bom and bronze_warranty into Power BI.</w:t>
      </w:r>
    </w:p>
    <w:p>
      <w:pPr>
        <w:pStyle w:val="ListBullet"/>
      </w:pPr>
      <w:r>
        <w:t>Verified the available BOM and Warranty fields for the initial BI model.</w:t>
      </w:r>
    </w:p>
    <w:p>
      <w:r>
        <w:t>The initial Power BI model was connected to the Databricks Bronze layer and included BOM and Warranty data. The available fields were verified as the foundation for the upcoming data modelling and analytics stages.</w:t>
      </w:r>
    </w:p>
    <w:p>
      <w:pPr>
        <w:pStyle w:val="Heading2"/>
      </w:pPr>
      <w:r>
        <w:t>7.2 Week 2 – Data Transformation &amp; Data Modeling</w:t>
      </w:r>
    </w:p>
    <w:p>
      <w:r>
        <w:rPr>
          <w:b/>
        </w:rPr>
        <w:t>Data Engineering</w:t>
      </w:r>
    </w:p>
    <w:p>
      <w:pPr>
        <w:pStyle w:val="ListBullet"/>
      </w:pPr>
      <w:r>
        <w:t>Created separate Databricks notebooks for Silver-layer processing.</w:t>
      </w:r>
    </w:p>
    <w:p>
      <w:pPr>
        <w:pStyle w:val="ListBullet"/>
      </w:pPr>
      <w:r>
        <w:t>Created and validated the silver_products table.</w:t>
      </w:r>
    </w:p>
    <w:p>
      <w:pPr>
        <w:pStyle w:val="ListBullet"/>
      </w:pPr>
      <w:r>
        <w:t>Created and validated the silver_bom table.</w:t>
      </w:r>
    </w:p>
    <w:p>
      <w:pPr>
        <w:pStyle w:val="ListBullet"/>
      </w:pPr>
      <w:r>
        <w:t>Created and validated the silver_warranty table.</w:t>
      </w:r>
    </w:p>
    <w:p>
      <w:pPr>
        <w:pStyle w:val="ListBullet"/>
      </w:pPr>
      <w:r>
        <w:t>Created and validated the silver_marketplace table.</w:t>
      </w:r>
    </w:p>
    <w:p>
      <w:pPr>
        <w:pStyle w:val="ListBullet"/>
      </w:pPr>
      <w:r>
        <w:t>Checked schemas, missing values, duplicate records, and data types.</w:t>
      </w:r>
    </w:p>
    <w:p>
      <w:pPr>
        <w:pStyle w:val="ListBullet"/>
      </w:pPr>
      <w:r>
        <w:t>Standardized SKU and component identifiers for reliable relationships.</w:t>
      </w:r>
    </w:p>
    <w:p>
      <w:pPr>
        <w:pStyle w:val="ListBullet"/>
      </w:pPr>
      <w:r>
        <w:t>Validated warranty failure_rate values.</w:t>
      </w:r>
    </w:p>
    <w:p>
      <w:pPr>
        <w:pStyle w:val="ListBullet"/>
      </w:pPr>
      <w:r>
        <w:t>Confirmed that no records had failure_rate greater than 1.</w:t>
      </w:r>
    </w:p>
    <w:p>
      <w:pPr>
        <w:pStyle w:val="ListBullet"/>
      </w:pPr>
      <w:r>
        <w:t>Prepared cleaned Silver tables for downstream matching and analytics.</w:t>
      </w:r>
    </w:p>
    <w:p>
      <w:r>
        <w:rPr>
          <w:b/>
        </w:rPr>
        <w:t>Power BI Data Modeling</w:t>
      </w:r>
    </w:p>
    <w:p>
      <w:pPr>
        <w:pStyle w:val="ListBullet"/>
      </w:pPr>
      <w:r>
        <w:t>Connected Power BI Desktop to the Databricks environment.</w:t>
      </w:r>
    </w:p>
    <w:p>
      <w:pPr>
        <w:pStyle w:val="ListBullet"/>
      </w:pPr>
      <w:r>
        <w:t>Prepared the Power BI model using silver_products, silver_bom, silver_warranty, and silver_marketplace.</w:t>
      </w:r>
    </w:p>
    <w:p>
      <w:pPr>
        <w:pStyle w:val="ListBullet"/>
      </w:pPr>
      <w:r>
        <w:t>Created the Products → BOM relationship using sku.</w:t>
      </w:r>
    </w:p>
    <w:p>
      <w:pPr>
        <w:pStyle w:val="ListBullet"/>
      </w:pPr>
      <w:r>
        <w:t>Created the Products → Warranty relationship using sku.</w:t>
      </w:r>
    </w:p>
    <w:p>
      <w:pPr>
        <w:pStyle w:val="ListBullet"/>
      </w:pPr>
      <w:r>
        <w:t>Created the Products → Marketplace relationship using sku and matched_sku.</w:t>
      </w:r>
    </w:p>
    <w:p>
      <w:pPr>
        <w:pStyle w:val="ListBullet"/>
      </w:pPr>
      <w:r>
        <w:t>Used silver_products as the central product-level table.</w:t>
      </w:r>
    </w:p>
    <w:p>
      <w:pPr>
        <w:pStyle w:val="ListBullet"/>
      </w:pPr>
      <w:r>
        <w:t>Prepared product-level filtering to verify that related BOM, Warranty, and Marketplace data responded correctly.</w:t>
      </w:r>
    </w:p>
    <w:p>
      <w:pPr>
        <w:pStyle w:val="Heading2"/>
      </w:pPr>
      <w:r>
        <w:t>7.3 Week 3 – Advanced Analytics &amp; Gold Layer</w:t>
      </w:r>
    </w:p>
    <w:p>
      <w:r>
        <w:rPr>
          <w:b/>
        </w:rPr>
        <w:t>Data Engineering</w:t>
      </w:r>
    </w:p>
    <w:p>
      <w:pPr>
        <w:pStyle w:val="ListBullet"/>
      </w:pPr>
      <w:r>
        <w:t>Implemented fuzzy matching between marketplace listings and internal product/SKU data.</w:t>
      </w:r>
    </w:p>
    <w:p>
      <w:pPr>
        <w:pStyle w:val="ListBullet"/>
      </w:pPr>
      <w:r>
        <w:t>Used token-based similarity, Levenshtein similarity, and model/size matching to identify the best product match.</w:t>
      </w:r>
    </w:p>
    <w:p>
      <w:pPr>
        <w:pStyle w:val="ListBullet"/>
      </w:pPr>
      <w:r>
        <w:t>Combined matching signals using a weighted matching score.</w:t>
      </w:r>
    </w:p>
    <w:p>
      <w:pPr>
        <w:pStyle w:val="ListBullet"/>
      </w:pPr>
      <w:r>
        <w:t>Selected the best matching SKU for each marketplace listing.</w:t>
      </w:r>
    </w:p>
    <w:p>
      <w:pPr>
        <w:pStyle w:val="ListBullet"/>
      </w:pPr>
      <w:r>
        <w:t>Created the Gold base dataset by combining fuzzy-matching results with marketplace and product information.</w:t>
      </w:r>
    </w:p>
    <w:p>
      <w:pPr>
        <w:pStyle w:val="ListBullet"/>
      </w:pPr>
      <w:r>
        <w:t>Calculated secondary-market depreciation using original price and secondary-market price.</w:t>
      </w:r>
    </w:p>
    <w:p>
      <w:pPr>
        <w:pStyle w:val="ListBullet"/>
      </w:pPr>
      <w:r>
        <w:t>Combined BOM and Warranty information for component-level lifecycle analysis.</w:t>
      </w:r>
    </w:p>
    <w:p>
      <w:pPr>
        <w:pStyle w:val="ListBullet"/>
      </w:pPr>
      <w:r>
        <w:t>Created component-level metrics and aggregated them to the SKU level.</w:t>
      </w:r>
    </w:p>
    <w:p>
      <w:pPr>
        <w:pStyle w:val="ListBullet"/>
      </w:pPr>
      <w:r>
        <w:t>Calculated Total Component Cost.</w:t>
      </w:r>
    </w:p>
    <w:p>
      <w:pPr>
        <w:pStyle w:val="ListBullet"/>
      </w:pPr>
      <w:r>
        <w:t>Calculated Weighted Failure Cost.</w:t>
      </w:r>
    </w:p>
    <w:p>
      <w:pPr>
        <w:pStyle w:val="ListBullet"/>
      </w:pPr>
      <w:r>
        <w:t>Calculated Component Reliability Score.</w:t>
      </w:r>
    </w:p>
    <w:p>
      <w:pPr>
        <w:pStyle w:val="ListBullet"/>
      </w:pPr>
      <w:r>
        <w:t>Calculated Resale Retention Score.</w:t>
      </w:r>
    </w:p>
    <w:p>
      <w:pPr>
        <w:pStyle w:val="ListBullet"/>
      </w:pPr>
      <w:r>
        <w:t>Calculated the Circularity Score using resale retention and component reliability.</w:t>
      </w:r>
    </w:p>
    <w:p>
      <w:pPr>
        <w:pStyle w:val="ListBullet"/>
      </w:pPr>
      <w:r>
        <w:t>Created and validated the final Gold analytics dataset.</w:t>
      </w:r>
    </w:p>
    <w:p>
      <w:pPr>
        <w:pStyle w:val="ListBullet"/>
      </w:pPr>
      <w:r>
        <w:t>Saved the final Gold analytics table.</w:t>
      </w:r>
    </w:p>
    <w:p>
      <w:r>
        <w:rPr>
          <w:b/>
        </w:rPr>
        <w:t>Power BI</w:t>
      </w:r>
    </w:p>
    <w:p>
      <w:pPr>
        <w:pStyle w:val="ListBullet"/>
      </w:pPr>
      <w:r>
        <w:t>Created a new Power BI report for the Gold-layer analytics.</w:t>
      </w:r>
    </w:p>
    <w:p>
      <w:pPr>
        <w:pStyle w:val="ListBullet"/>
      </w:pPr>
      <w:r>
        <w:t>Connected the final gold_echochain_analytics table to Power BI.</w:t>
      </w:r>
    </w:p>
    <w:p>
      <w:pPr>
        <w:pStyle w:val="ListBullet"/>
      </w:pPr>
      <w:r>
        <w:t>Created a DAX measure for Average Secondary Market Depreciation.</w:t>
      </w:r>
    </w:p>
    <w:p>
      <w:pPr>
        <w:pStyle w:val="ListBullet"/>
      </w:pPr>
      <w:r>
        <w:t>Created a DAX measure for Average Circularity Score.</w:t>
      </w:r>
    </w:p>
    <w:p>
      <w:pPr>
        <w:pStyle w:val="ListBullet"/>
      </w:pPr>
      <w:r>
        <w:t>Created KPI visuals for the key analytical metrics.</w:t>
      </w:r>
    </w:p>
    <w:p>
      <w:pPr>
        <w:pStyle w:val="Heading2"/>
      </w:pPr>
      <w:r>
        <w:t>7.4 Week 4 – Finalization &amp; Executive Dashboard</w:t>
      </w:r>
    </w:p>
    <w:p>
      <w:r>
        <w:rPr>
          <w:b/>
        </w:rPr>
        <w:t>Data Engineering</w:t>
      </w:r>
    </w:p>
    <w:p>
      <w:pPr>
        <w:pStyle w:val="ListBullet"/>
      </w:pPr>
      <w:r>
        <w:t>Reviewed and validated the final Gold-layer analytics dataset used for the dashboard.</w:t>
      </w:r>
    </w:p>
    <w:p>
      <w:pPr>
        <w:pStyle w:val="ListBullet"/>
      </w:pPr>
      <w:r>
        <w:t>Verified product-level marketplace, resale, depreciation, circularity, reliability, and component-cost metrics required for final reporting.</w:t>
      </w:r>
    </w:p>
    <w:p>
      <w:pPr>
        <w:pStyle w:val="ListBullet"/>
      </w:pPr>
      <w:r>
        <w:t>Validated the final analytical data before connecting it to the completed Power BI report.</w:t>
      </w:r>
    </w:p>
    <w:p>
      <w:pPr>
        <w:pStyle w:val="ListBullet"/>
      </w:pPr>
      <w:r>
        <w:t>Prepared the final project data and dashboard outputs for submission.</w:t>
      </w:r>
    </w:p>
    <w:p>
      <w:r>
        <w:rPr>
          <w:b/>
        </w:rPr>
        <w:t>Power BI &amp; Business Intelligence</w:t>
      </w:r>
    </w:p>
    <w:p>
      <w:pPr>
        <w:pStyle w:val="ListBullet"/>
      </w:pPr>
      <w:r>
        <w:t>Finalized the EchoChain Power BI report and executive dashboard.</w:t>
      </w:r>
    </w:p>
    <w:p>
      <w:pPr>
        <w:pStyle w:val="ListBullet"/>
      </w:pPr>
      <w:r>
        <w:t>Created the Executive Overview page with key KPIs for Circularity Score, Secondary Market Depreciation, and Resale Retention.</w:t>
      </w:r>
    </w:p>
    <w:p>
      <w:pPr>
        <w:pStyle w:val="ListBullet"/>
      </w:pPr>
      <w:r>
        <w:t>Created the Secondary Market Lifecycle Analytics page for product performance, resale value, failure-cost analysis, and drill-down visuals.</w:t>
      </w:r>
    </w:p>
    <w:p>
      <w:pPr>
        <w:pStyle w:val="ListBullet"/>
      </w:pPr>
      <w:r>
        <w:t>Created the Component Lifecycle Analysis page with Component Reliability, Weighted Failure Cost, and Total Component Cost analysis by product.</w:t>
      </w:r>
    </w:p>
    <w:p>
      <w:pPr>
        <w:pStyle w:val="ListBullet"/>
      </w:pPr>
      <w:r>
        <w:t>Added navigation between dashboard pages.</w:t>
      </w:r>
    </w:p>
    <w:p>
      <w:pPr>
        <w:pStyle w:val="ListBullet"/>
      </w:pPr>
      <w:r>
        <w:t>Added interactive filters for product-level analysis.</w:t>
      </w:r>
    </w:p>
    <w:p>
      <w:pPr>
        <w:pStyle w:val="ListBullet"/>
      </w:pPr>
      <w:r>
        <w:t>Reviewed dashboard layout, visual titles, subtitles, aggregations, and interactive elements.</w:t>
      </w:r>
    </w:p>
    <w:p>
      <w:pPr>
        <w:pStyle w:val="ListBullet"/>
      </w:pPr>
      <w:r>
        <w:t>Validated the final analytical outputs.</w:t>
      </w:r>
    </w:p>
    <w:p>
      <w:pPr>
        <w:pStyle w:val="ListBullet"/>
      </w:pPr>
      <w:r>
        <w:t>Completed the final dashboard and submitted the project deliverables.</w:t>
      </w:r>
    </w:p>
    <w:p>
      <w:pPr>
        <w:pStyle w:val="Heading1"/>
      </w:pPr>
      <w:r>
        <w:t>8. Final Power BI Dashboard</w:t>
      </w:r>
    </w:p>
    <w:p>
      <w:r>
        <w:t>The final EchoChain Power BI dashboard provides an integrated view of product circularity, secondary-market performance, resale value, component reliability, component cost, and failure-related costs.</w:t>
      </w:r>
    </w:p>
    <w:p>
      <w:pPr>
        <w:pStyle w:val="Heading2"/>
      </w:pPr>
      <w:r>
        <w:t>8.1 Dashboard Pages</w:t>
      </w:r>
    </w:p>
    <w:p>
      <w:r>
        <w:rPr>
          <w:b/>
        </w:rPr>
        <w:t xml:space="preserve">Executive Overview: </w:t>
      </w:r>
      <w:r>
        <w:t>Provides an overall business view and summarizes the key KPIs.</w:t>
      </w:r>
    </w:p>
    <w:p>
      <w:r>
        <w:rPr>
          <w:b/>
        </w:rPr>
        <w:t xml:space="preserve">Secondary Market Lifecycle Analytics: </w:t>
      </w:r>
      <w:r>
        <w:t>Provides detailed product and marketplace analysis, including resale value and failure-cost insights.</w:t>
      </w:r>
    </w:p>
    <w:p>
      <w:r>
        <w:rPr>
          <w:b/>
        </w:rPr>
        <w:t xml:space="preserve">Component Lifecycle Analysis: </w:t>
      </w:r>
      <w:r>
        <w:t>Provides component-related insights, including reliability and cost analysis.</w:t>
      </w:r>
    </w:p>
    <w:p>
      <w:pPr>
        <w:pStyle w:val="Heading1"/>
      </w:pPr>
      <w:r>
        <w:t>9. Key Project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Average Circularity Score</w:t>
            </w:r>
          </w:p>
        </w:tc>
        <w:tc>
          <w:tcPr>
            <w:tcW w:type="dxa" w:w="4968"/>
          </w:tcPr>
          <w:p>
            <w:r>
              <w:t>65.08</w:t>
            </w:r>
          </w:p>
        </w:tc>
      </w:tr>
      <w:tr>
        <w:tc>
          <w:tcPr>
            <w:tcW w:type="dxa" w:w="4968"/>
          </w:tcPr>
          <w:p>
            <w:r>
              <w:t>Average Secondary Market Depreciation</w:t>
            </w:r>
          </w:p>
        </w:tc>
        <w:tc>
          <w:tcPr>
            <w:tcW w:type="dxa" w:w="4968"/>
          </w:tcPr>
          <w:p>
            <w:r>
              <w:t>57.14%</w:t>
            </w:r>
          </w:p>
        </w:tc>
      </w:tr>
      <w:tr>
        <w:tc>
          <w:tcPr>
            <w:tcW w:type="dxa" w:w="4968"/>
          </w:tcPr>
          <w:p>
            <w:r>
              <w:t>Average Resale Retention Score</w:t>
            </w:r>
          </w:p>
        </w:tc>
        <w:tc>
          <w:tcPr>
            <w:tcW w:type="dxa" w:w="4968"/>
          </w:tcPr>
          <w:p>
            <w:r>
              <w:t>42.86%</w:t>
            </w:r>
          </w:p>
        </w:tc>
      </w:tr>
    </w:tbl>
    <w:p>
      <w:r>
        <w:t>The final dashboard brings together product lifecycle, secondary-market, component, reliability, and circularity analytics into a single Power BI reporting solution.</w:t>
      </w:r>
    </w:p>
    <w:p>
      <w:pPr>
        <w:pStyle w:val="Heading1"/>
      </w:pPr>
      <w:r>
        <w:t>10. Data Layers</w:t>
      </w:r>
    </w:p>
    <w:p>
      <w:pPr>
        <w:pStyle w:val="Heading2"/>
      </w:pPr>
      <w:r>
        <w:t>10.1 Bronze Layer</w:t>
      </w:r>
    </w:p>
    <w:p>
      <w:r>
        <w:t>Contains the initial/raw datasets stored in Delta Lake:</w:t>
      </w:r>
    </w:p>
    <w:p>
      <w:pPr>
        <w:pStyle w:val="ListBullet"/>
      </w:pPr>
      <w:r>
        <w:t>bronze_products</w:t>
      </w:r>
    </w:p>
    <w:p>
      <w:pPr>
        <w:pStyle w:val="ListBullet"/>
      </w:pPr>
      <w:r>
        <w:t>bronze_bom</w:t>
      </w:r>
    </w:p>
    <w:p>
      <w:pPr>
        <w:pStyle w:val="ListBullet"/>
      </w:pPr>
      <w:r>
        <w:t>bronze_warranty</w:t>
      </w:r>
    </w:p>
    <w:p>
      <w:pPr>
        <w:pStyle w:val="ListBullet"/>
      </w:pPr>
      <w:r>
        <w:t>bronze_marketplace</w:t>
      </w:r>
    </w:p>
    <w:p>
      <w:pPr>
        <w:pStyle w:val="Heading2"/>
      </w:pPr>
      <w:r>
        <w:t>10.2 Silver Layer</w:t>
      </w:r>
    </w:p>
    <w:p>
      <w:r>
        <w:t>Contains cleaned and validated datasets:</w:t>
      </w:r>
    </w:p>
    <w:p>
      <w:pPr>
        <w:pStyle w:val="ListBullet"/>
      </w:pPr>
      <w:r>
        <w:t>silver_products</w:t>
      </w:r>
    </w:p>
    <w:p>
      <w:pPr>
        <w:pStyle w:val="ListBullet"/>
      </w:pPr>
      <w:r>
        <w:t>silver_bom</w:t>
      </w:r>
    </w:p>
    <w:p>
      <w:pPr>
        <w:pStyle w:val="ListBullet"/>
      </w:pPr>
      <w:r>
        <w:t>silver_warranty</w:t>
      </w:r>
    </w:p>
    <w:p>
      <w:pPr>
        <w:pStyle w:val="ListBullet"/>
      </w:pPr>
      <w:r>
        <w:t>silver_marketplace</w:t>
      </w:r>
    </w:p>
    <w:p>
      <w:pPr>
        <w:pStyle w:val="ListBullet"/>
      </w:pPr>
      <w:r>
        <w:t>silver_fuzzy_matching</w:t>
      </w:r>
    </w:p>
    <w:p>
      <w:pPr>
        <w:pStyle w:val="Heading2"/>
      </w:pPr>
      <w:r>
        <w:t>10.3 Gold Layer</w:t>
      </w:r>
    </w:p>
    <w:p>
      <w:r>
        <w:t>Contains the final analytics-ready dataset:</w:t>
      </w:r>
    </w:p>
    <w:p>
      <w:pPr>
        <w:pStyle w:val="ListBullet"/>
      </w:pPr>
      <w:r>
        <w:t>gold_echochain_analytics</w:t>
      </w:r>
    </w:p>
    <w:p>
      <w:r>
        <w:t>The Gold layer combines product, marketplace, BOM, and warranty information with calculated lifecycle and circularity metrics.</w:t>
      </w:r>
    </w:p>
    <w:p>
      <w:pPr>
        <w:pStyle w:val="Heading1"/>
      </w:pPr>
      <w:r>
        <w:t>11. Learning Outcomes</w:t>
      </w:r>
    </w:p>
    <w:p>
      <w:pPr>
        <w:pStyle w:val="ListBullet"/>
      </w:pPr>
      <w:r>
        <w:t>Python Programming</w:t>
      </w:r>
    </w:p>
    <w:p>
      <w:pPr>
        <w:pStyle w:val="ListBullet"/>
      </w:pPr>
      <w:r>
        <w:t>Web Scraping with Scrapy</w:t>
      </w:r>
    </w:p>
    <w:p>
      <w:pPr>
        <w:pStyle w:val="ListBullet"/>
      </w:pPr>
      <w:r>
        <w:t>Databricks</w:t>
      </w:r>
    </w:p>
    <w:p>
      <w:pPr>
        <w:pStyle w:val="ListBullet"/>
      </w:pPr>
      <w:r>
        <w:t>Delta Lake</w:t>
      </w:r>
    </w:p>
    <w:p>
      <w:pPr>
        <w:pStyle w:val="ListBullet"/>
      </w:pPr>
      <w:r>
        <w:t>Apache Spark / PySpark</w:t>
      </w:r>
    </w:p>
    <w:p>
      <w:pPr>
        <w:pStyle w:val="ListBullet"/>
      </w:pPr>
      <w:r>
        <w:t>Bronze, Silver, and Gold Data Architecture</w:t>
      </w:r>
    </w:p>
    <w:p>
      <w:pPr>
        <w:pStyle w:val="ListBullet"/>
      </w:pPr>
      <w:r>
        <w:t>Data Cleaning and Validation</w:t>
      </w:r>
    </w:p>
    <w:p>
      <w:pPr>
        <w:pStyle w:val="ListBullet"/>
      </w:pPr>
      <w:r>
        <w:t>Fuzzy Matching</w:t>
      </w:r>
    </w:p>
    <w:p>
      <w:pPr>
        <w:pStyle w:val="ListBullet"/>
      </w:pPr>
      <w:r>
        <w:t>Databricks SQL Warehouse</w:t>
      </w:r>
    </w:p>
    <w:p>
      <w:pPr>
        <w:pStyle w:val="ListBullet"/>
      </w:pPr>
      <w:r>
        <w:t>Power BI</w:t>
      </w:r>
    </w:p>
    <w:p>
      <w:pPr>
        <w:pStyle w:val="ListBullet"/>
      </w:pPr>
      <w:r>
        <w:t>DAX</w:t>
      </w:r>
    </w:p>
    <w:p>
      <w:pPr>
        <w:pStyle w:val="ListBullet"/>
      </w:pPr>
      <w:r>
        <w:t>Data Engineering</w:t>
      </w:r>
    </w:p>
    <w:p>
      <w:pPr>
        <w:pStyle w:val="ListBullet"/>
      </w:pPr>
      <w:r>
        <w:t>Business Intelligence</w:t>
      </w:r>
    </w:p>
    <w:p>
      <w:pPr>
        <w:pStyle w:val="ListBullet"/>
      </w:pPr>
      <w:r>
        <w:t>Git &amp; GitHub Collaboration</w:t>
      </w:r>
    </w:p>
    <w:p>
      <w:pPr>
        <w:pStyle w:val="ListBullet"/>
      </w:pPr>
      <w:r>
        <w:t>Circular Economy Analytics</w:t>
      </w:r>
    </w:p>
    <w:p>
      <w:pPr>
        <w:pStyle w:val="ListBullet"/>
      </w:pPr>
      <w:r>
        <w:t>Secondary Market Analytics</w:t>
      </w:r>
    </w:p>
    <w:p>
      <w:pPr>
        <w:pStyle w:val="ListBullet"/>
      </w:pPr>
      <w:r>
        <w:t>Product Lifecycle Analytics</w:t>
      </w:r>
    </w:p>
    <w:p>
      <w:pPr>
        <w:pStyle w:val="Heading1"/>
      </w:pPr>
      <w:r>
        <w:t>12. Project Status</w:t>
      </w:r>
    </w:p>
    <w:p>
      <w:pPr>
        <w:pStyle w:val="ListBullet"/>
      </w:pPr>
      <w:r>
        <w:t>Week 1 – Completed</w:t>
      </w:r>
    </w:p>
    <w:p>
      <w:pPr>
        <w:pStyle w:val="ListBullet"/>
      </w:pPr>
      <w:r>
        <w:t>Week 2 – Completed</w:t>
      </w:r>
    </w:p>
    <w:p>
      <w:pPr>
        <w:pStyle w:val="ListBullet"/>
      </w:pPr>
      <w:r>
        <w:t>Week 3 – Completed</w:t>
      </w:r>
    </w:p>
    <w:p>
      <w:pPr>
        <w:pStyle w:val="ListBullet"/>
      </w:pPr>
      <w:r>
        <w:t>Week 4 – Completed</w:t>
      </w:r>
    </w:p>
    <w:p>
      <w:r>
        <w:rPr>
          <w:b/>
        </w:rPr>
        <w:t>Project Status: Completed</w:t>
      </w:r>
    </w:p>
    <w:p>
      <w:r>
        <w:t>EchoChain successfully combines data engineering, marketplace data processing, lifecycle analytics, and business intelligence to provide insights into product resale, circularity, component reliability, and secondary-market performance.</w:t>
      </w:r>
    </w:p>
    <w:p>
      <w:pPr>
        <w:pStyle w:val="Heading1"/>
      </w:pPr>
      <w:r>
        <w:t>13. Conclusion</w:t>
      </w:r>
    </w:p>
    <w:p>
      <w:r>
        <w:t>EchoChain demonstrates an end-to-end analytics workflow in which raw product and secondary-market data are collected, transformed, matched, modeled, and converted into business insights. The project provided practical experience in modern data engineering workflows using Databricks, Delta Lake, PySpark, and fuzzy matching, combined with Power BI and DAX for business intelligence reporting.</w:t>
      </w:r>
    </w:p>
    <w:p>
      <w:r>
        <w:t>The completed solution provides a structured view of product lifecycle and secondary-market performance while highlighting opportunities related to resale, component reliability, cost, refurbishment, and circularity.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EchoChain Project Report | Nandhana 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